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000000"/>
          <w:sz w:val="32"/>
        </w:rPr>
        <w:t>Relatório Exercício Prático 2</w:t>
      </w:r>
    </w:p>
    <w:p>
      <w:pPr>
        <w:spacing w:before="0" w:after="360"/>
        <w:jc w:val="left"/>
      </w:pPr>
      <w:r>
        <w:rPr>
          <w:rFonts w:ascii="Calibri" w:hAnsi="Calibri"/>
          <w:b/>
          <w:color w:val="000000"/>
          <w:sz w:val="22"/>
        </w:rPr>
        <w:t>Aluno: Arthur De Pinho De Almeida - 888678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6"/>
        </w:rPr>
        <w:t>Parte 1 (Estudo da ULA usando Logisim)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ULA de 1 bit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62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ula_1b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ULA de 4 bits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91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ula_4bi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1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6"/>
        </w:rPr>
        <w:t>Teste da ULA de 4 bits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AND(A,B)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771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a4bits_teste1_AND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OR(A,B)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77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a4bits_teste2_OR_2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SOMA(A,B)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7716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a4bits_teste3_SOMA_2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NOT(A)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7716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a4bits_teste4_NOT_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AND(B,A)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7716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a4bits_teste5_AND_3_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6"/>
        </w:rPr>
        <w:t>Tabela de resultados da ULA de 4 bits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Instrução realizada</w:t>
            </w:r>
          </w:p>
        </w:tc>
        <w:tc>
          <w:tcPr>
            <w:tcW w:type="dxa" w:w="2592"/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Binário (A,B,Op.code)</w:t>
            </w:r>
          </w:p>
        </w:tc>
        <w:tc>
          <w:tcPr>
            <w:tcW w:type="dxa" w:w="3312"/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Valor em Hexa (0x …)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Resultado em binário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AND(A,B)</w:t>
            </w:r>
          </w:p>
        </w:tc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0010 0001 00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(0000 1000 0100) = 0x084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0000</w:t>
            </w:r>
          </w:p>
        </w:tc>
      </w:tr>
      <w:tr>
        <w:tc>
          <w:tcPr>
            <w:tcW w:type="dxa" w:w="216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OR(A,B)</w:t>
            </w:r>
          </w:p>
        </w:tc>
        <w:tc>
          <w:tcPr>
            <w:tcW w:type="dxa" w:w="259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0010 0011 01</w:t>
            </w:r>
          </w:p>
        </w:tc>
        <w:tc>
          <w:tcPr>
            <w:tcW w:type="dxa" w:w="331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(0000 1000 1101) = 0x08D</w:t>
            </w:r>
          </w:p>
        </w:tc>
        <w:tc>
          <w:tcPr>
            <w:tcW w:type="dxa" w:w="187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0011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SOMA(A,B)</w:t>
            </w:r>
          </w:p>
        </w:tc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0010 0011 11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(0000 1000 1111) = 0x08F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0101</w:t>
            </w:r>
          </w:p>
        </w:tc>
      </w:tr>
      <w:tr>
        <w:tc>
          <w:tcPr>
            <w:tcW w:type="dxa" w:w="216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NOT(A)</w:t>
            </w:r>
          </w:p>
        </w:tc>
        <w:tc>
          <w:tcPr>
            <w:tcW w:type="dxa" w:w="259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1100 0011 10</w:t>
            </w:r>
          </w:p>
        </w:tc>
        <w:tc>
          <w:tcPr>
            <w:tcW w:type="dxa" w:w="331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(0011 0000 1110) = 0x30E</w:t>
            </w:r>
          </w:p>
        </w:tc>
        <w:tc>
          <w:tcPr>
            <w:tcW w:type="dxa" w:w="187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0011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AND(B,A)</w:t>
            </w:r>
          </w:p>
        </w:tc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1100 1101 00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(0011 0011 0100) = 0x334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1100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6"/>
        </w:rPr>
        <w:t>Parte 2 - ULA 74LS181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Tabela de teste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880"/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Instruções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Binário</w:t>
            </w:r>
          </w:p>
        </w:tc>
        <w:tc>
          <w:tcPr>
            <w:tcW w:type="dxa" w:w="3312"/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Resultado da operação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450</w:t>
            </w:r>
          </w:p>
        </w:tc>
        <w:tc>
          <w:tcPr>
            <w:tcW w:type="dxa" w:w="43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010001010000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1011</w:t>
            </w:r>
          </w:p>
        </w:tc>
      </w:tr>
      <w:tr>
        <w:tc>
          <w:tcPr>
            <w:tcW w:type="dxa" w:w="288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CB1</w:t>
            </w:r>
          </w:p>
        </w:tc>
        <w:tc>
          <w:tcPr>
            <w:tcW w:type="dxa" w:w="432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110010110001</w:t>
            </w:r>
          </w:p>
        </w:tc>
        <w:tc>
          <w:tcPr>
            <w:tcW w:type="dxa" w:w="331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0000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A32</w:t>
            </w:r>
          </w:p>
        </w:tc>
        <w:tc>
          <w:tcPr>
            <w:tcW w:type="dxa" w:w="43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101000110010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0001</w:t>
            </w:r>
          </w:p>
        </w:tc>
      </w:tr>
      <w:tr>
        <w:tc>
          <w:tcPr>
            <w:tcW w:type="dxa" w:w="288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C43</w:t>
            </w:r>
          </w:p>
        </w:tc>
        <w:tc>
          <w:tcPr>
            <w:tcW w:type="dxa" w:w="432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110001000011</w:t>
            </w:r>
          </w:p>
        </w:tc>
        <w:tc>
          <w:tcPr>
            <w:tcW w:type="dxa" w:w="331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0000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124</w:t>
            </w:r>
          </w:p>
        </w:tc>
        <w:tc>
          <w:tcPr>
            <w:tcW w:type="dxa" w:w="43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000100100100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1111</w:t>
            </w:r>
          </w:p>
        </w:tc>
      </w:tr>
      <w:tr>
        <w:tc>
          <w:tcPr>
            <w:tcW w:type="dxa" w:w="288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785</w:t>
            </w:r>
          </w:p>
        </w:tc>
        <w:tc>
          <w:tcPr>
            <w:tcW w:type="dxa" w:w="432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011110000101</w:t>
            </w:r>
          </w:p>
        </w:tc>
        <w:tc>
          <w:tcPr>
            <w:tcW w:type="dxa" w:w="331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0111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9B6</w:t>
            </w:r>
          </w:p>
        </w:tc>
        <w:tc>
          <w:tcPr>
            <w:tcW w:type="dxa" w:w="43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100110110110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0010</w:t>
            </w:r>
          </w:p>
        </w:tc>
      </w:tr>
      <w:tr>
        <w:tc>
          <w:tcPr>
            <w:tcW w:type="dxa" w:w="288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CD7</w:t>
            </w:r>
          </w:p>
        </w:tc>
        <w:tc>
          <w:tcPr>
            <w:tcW w:type="dxa" w:w="432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110011010111</w:t>
            </w:r>
          </w:p>
        </w:tc>
        <w:tc>
          <w:tcPr>
            <w:tcW w:type="dxa" w:w="331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0000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FE8</w:t>
            </w:r>
          </w:p>
        </w:tc>
        <w:tc>
          <w:tcPr>
            <w:tcW w:type="dxa" w:w="43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111111101000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1110</w:t>
            </w:r>
          </w:p>
        </w:tc>
      </w:tr>
      <w:tr>
        <w:tc>
          <w:tcPr>
            <w:tcW w:type="dxa" w:w="288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649</w:t>
            </w:r>
          </w:p>
        </w:tc>
        <w:tc>
          <w:tcPr>
            <w:tcW w:type="dxa" w:w="432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011001001001</w:t>
            </w:r>
          </w:p>
        </w:tc>
        <w:tc>
          <w:tcPr>
            <w:tcW w:type="dxa" w:w="331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1101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D9A</w:t>
            </w:r>
          </w:p>
        </w:tc>
        <w:tc>
          <w:tcPr>
            <w:tcW w:type="dxa" w:w="43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110110011010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1001</w:t>
            </w:r>
          </w:p>
        </w:tc>
      </w:tr>
      <w:tr>
        <w:tc>
          <w:tcPr>
            <w:tcW w:type="dxa" w:w="288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FCB</w:t>
            </w:r>
          </w:p>
        </w:tc>
        <w:tc>
          <w:tcPr>
            <w:tcW w:type="dxa" w:w="432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111111001011</w:t>
            </w:r>
          </w:p>
        </w:tc>
        <w:tc>
          <w:tcPr>
            <w:tcW w:type="dxa" w:w="331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1100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63C</w:t>
            </w:r>
          </w:p>
        </w:tc>
        <w:tc>
          <w:tcPr>
            <w:tcW w:type="dxa" w:w="43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011000111100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1111</w:t>
            </w:r>
          </w:p>
        </w:tc>
      </w:tr>
      <w:tr>
        <w:tc>
          <w:tcPr>
            <w:tcW w:type="dxa" w:w="288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98D</w:t>
            </w:r>
          </w:p>
        </w:tc>
        <w:tc>
          <w:tcPr>
            <w:tcW w:type="dxa" w:w="432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100110001101</w:t>
            </w:r>
          </w:p>
        </w:tc>
        <w:tc>
          <w:tcPr>
            <w:tcW w:type="dxa" w:w="331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1111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76E</w:t>
            </w:r>
          </w:p>
        </w:tc>
        <w:tc>
          <w:tcPr>
            <w:tcW w:type="dxa" w:w="43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011101101110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0111</w:t>
            </w:r>
          </w:p>
        </w:tc>
      </w:tr>
      <w:tr>
        <w:tc>
          <w:tcPr>
            <w:tcW w:type="dxa" w:w="288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23F</w:t>
            </w:r>
          </w:p>
        </w:tc>
        <w:tc>
          <w:tcPr>
            <w:tcW w:type="dxa" w:w="4320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001000111111</w:t>
            </w:r>
          </w:p>
        </w:tc>
        <w:tc>
          <w:tcPr>
            <w:tcW w:type="dxa" w:w="3312"/>
            <w:shd w:fill="F9F9F9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0010</w:t>
            </w:r>
          </w:p>
        </w:tc>
      </w:tr>
    </w:tbl>
    <w:p>
      <w:pPr>
        <w:spacing w:after="240"/>
      </w:pP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Instrução 23F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352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74181_teste_23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35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6"/>
        </w:rPr>
        <w:t>Se o objetivo fosse realmente testar esta ULA, quantas linhas a nossa tabela verdade deveria ter, ou seja a tabela que você preencheu deveria ter quantas linhas?</w:t>
      </w:r>
    </w:p>
    <w:p>
      <w:pPr>
        <w:spacing w:before="40" w:after="120"/>
      </w:pPr>
      <w:r>
        <w:rPr>
          <w:rFonts w:ascii="Calibri" w:hAnsi="Calibri"/>
          <w:b w:val="0"/>
          <w:color w:val="000000"/>
          <w:sz w:val="22"/>
        </w:rPr>
        <w:t>R: 4096, pois é 2 elevado ao número de entradas, que são 12.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